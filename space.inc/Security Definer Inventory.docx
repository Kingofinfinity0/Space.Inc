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Space.inc Supabase Security Definer Inventory</w:t>
      </w:r>
    </w:p>
    <w:p>
      <w:pPr>
        <w:spacing w:after="160"/>
      </w:pPr>
      <w:r>
        <w:t>Generated from live Supabase project qkpjmsorzkdnebcckqts on 2026-05-23. Scope: every non-system function with prosecdef=true plus definer-style views surfaced by metadata/advisors.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Inventory</w:t>
            </w:r>
          </w:p>
        </w:tc>
        <w:tc>
          <w:tcPr>
            <w:tcW w:type="dxa" w:w="25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Count</w:t>
            </w:r>
          </w:p>
        </w:tc>
        <w:tc>
          <w:tcPr>
            <w:tcW w:type="dxa" w:w="25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Meaning</w:t>
            </w:r>
          </w:p>
        </w:tc>
        <w:tc>
          <w:tcPr>
            <w:tcW w:type="dxa" w:w="25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Cleanup stance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6"/>
              </w:rPr>
              <w:t>SECURITY DEFINER functions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6"/>
              </w:rPr>
              <w:t>179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6"/>
              </w:rPr>
              <w:t>Privileged functions/RPCs/triggers that execute as owner.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6"/>
              </w:rPr>
              <w:t>Audit caller access and revoke EXECUTE where not meant for client RPC.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6"/>
              </w:rPr>
              <w:t>Definer-style views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6"/>
              </w:rPr>
              <w:t>Views without security_invoker=true or extension views.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6"/>
              </w:rPr>
              <w:t>Fix app-owned public views first; document extension-owned views.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6"/>
              </w:rPr>
              <w:t>Unbound trigger functions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6"/>
              </w:rPr>
              <w:t>Trigger helpers not attached to live triggers.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6"/>
              </w:rPr>
              <w:t>High-confidence cleanup candidates after definition review.</w:t>
            </w:r>
          </w:p>
        </w:tc>
      </w:tr>
    </w:tbl>
    <w:p>
      <w:r>
        <w:rPr>
          <w:b/>
        </w:rPr>
        <w:t xml:space="preserve">Important cleanup rule: </w:t>
      </w:r>
      <w:r>
        <w:t>Do not drop platform-owned pgbouncer/vault/extension objects. For public schema functions, first check active frontend callers, Edge Function callers, triggers, RLS policies, grants, cron jobs, and migration history.</w:t>
      </w:r>
    </w:p>
    <w:p>
      <w:pPr>
        <w:pStyle w:val="Heading1"/>
      </w:pPr>
      <w:r>
        <w:t>System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System</w:t>
            </w:r>
          </w:p>
        </w:tc>
        <w:tc>
          <w:tcPr>
            <w:tcW w:type="dxa" w:w="34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Function count</w:t>
            </w:r>
          </w:p>
        </w:tc>
        <w:tc>
          <w:tcPr>
            <w:tcW w:type="dxa" w:w="34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Cleanup read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Audit / compliance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Review for consolidation.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Auth / RBAC / RLS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42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Review for consolidation.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Billing / quotas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12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Review for consolidation.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Files and storage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21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Review for consolidation.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General platform utility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Review for consolidation.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Invitations and share links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Review for consolidation.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Meetings and recordings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22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Review for consolidation.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Messaging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10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Review for consolidation.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Notifications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10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Review for consolidation.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Spaces / dashboards / analytics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Review for consolidation.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Supabase Vault extension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Platform-owned; do not remove.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Supabase connection pooling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Platform-owned; do not remove.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Tasks / Kanban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12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Review for consolidation.</w:t>
            </w:r>
          </w:p>
        </w:tc>
      </w:tr>
    </w:tbl>
    <w:p>
      <w:pPr>
        <w:pStyle w:val="Heading1"/>
      </w:pPr>
      <w:r>
        <w:t>Cleanup Priority Shortlist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Function</w:t>
            </w:r>
          </w:p>
        </w:tc>
        <w:tc>
          <w:tcPr>
            <w:tcW w:type="dxa" w:w="259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System</w:t>
            </w:r>
          </w:p>
        </w:tc>
        <w:tc>
          <w:tcPr>
            <w:tcW w:type="dxa" w:w="259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Why it is on the shortlist</w:t>
            </w:r>
          </w:p>
        </w:tc>
        <w:tc>
          <w:tcPr>
            <w:tcW w:type="dxa" w:w="259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Live binding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public.archive_space_v2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Spaces / dashboards / analytics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Overlap/legacy candidate: compare callers and consolidate.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public.call_auto_create_organization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Auth / RBAC / RLS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Likely stale: trigger function has no live trigger binding.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UNBOUND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public.confirm_file_upload(p_file_id)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Files and storage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Overload: keep only canonical file contract after caller audit.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public.confirm_file_upload(p_file_id,p_organization_id)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Files and storage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Overload: keep only canonical file contract after caller audit.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public.create_meeting_v2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Meetings and recordings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Overlap/legacy candidate: compare callers and consolidate.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public.create_notification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Notifications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Check against canonical notification worker/model.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public.create_space_v2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Spaces / dashboards / analytics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Overlap/legacy candidate: compare callers and consolidate.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public.create_task_v2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Tasks / Kanban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Overlap/legacy candidate: compare callers and consolidate.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public.delete_task_v2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Tasks / Kanban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Overlap/legacy candidate: compare callers and consolidate.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public.get_my_profile_v2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Files and storage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Overlap/legacy candidate: compare callers and consolidate.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public.handle_new_message_notification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Messaging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Likely stale: trigger function has no live trigger binding.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UNBOUND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public.handle_new_user_with_payment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Billing / quotas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Likely stale: trigger function has no live trigger binding. Billing/onboarding cleanup candidate if payments are paused.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UNBOUND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public.handle_subscription_event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Billing / quotas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Likely stale: trigger function has no live trigger binding. Billing/onboarding cleanup candidate if payments are paused.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UNBOUND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public.hard_delete_file(p_file_id)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Files and storage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Overload: keep only canonical file contract after caller audit.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public.hard_delete_file(p_file_id,p_organization_id)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Files and storage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Overload: keep only canonical file contract after caller audit.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public.increment_space_notifications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Notifications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Check against canonical notification worker/model.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public.list_activity_logs_v2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Audit / compliance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Overlap/legacy candidate: compare callers and consolidate.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public.list_files_v2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Files and storage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Overlap/legacy candidate: compare callers and consolidate.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public.list_meetings_v2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Meetings and recordings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Overlap/legacy candidate: compare callers and consolidate.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public.list_spaces_v2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Spaces / dashboards / analytics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Overlap/legacy candidate: compare callers and consolidate.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public.list_tasks(setof)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Tasks / Kanban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Overlap/legacy candidate: compare callers and consolidate.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public.list_tasks(filtered)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Tasks / Kanban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Overlap/legacy candidate: compare callers and consolidate.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public.list_tasks_v2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Tasks / Kanban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Overlap/legacy candidate: compare callers and consolidate.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public.notify_space_members(org)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Notifications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Check against canonical notification worker/model.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public.notify_space_members(entity)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Notifications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Check against canonical notification worker/model.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public.request_upload_voucher(org)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Files and storage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Overload: keep only canonical file contract after caller audit.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public.request_upload_voucher(space)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Files and storage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Overload: keep only canonical file contract after caller audit.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public.restore_file(p_file_id)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Files and storage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Overload: keep only canonical file contract after caller audit.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public.restore_file(p_file_id,p_organization_id)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Files and storage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Overload: keep only canonical file contract after caller audit.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public.soft_delete_file(p_file_id)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Files and storage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Overload: keep only canonical file contract after caller audit.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public.soft_delete_file(p_file_id,p_organization_id)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Files and storage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Overload: keep only canonical file contract after caller audit.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public.trg_file_deleted_stats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Files and storage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Likely stale: trigger function has no live trigger binding.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UNBOUND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public.trg_file_inserted_stats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Files and storage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Likely stale: trigger function has no live trigger binding.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UNBOUND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public.trg_meeting_inserted_stats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Meetings and recordings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Likely stale: trigger function has no live trigger binding.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UNBOUND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public.trg_message_deleted_stats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Messaging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Likely stale: trigger function has no live trigger binding.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UNBOUND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public.trg_message_inserted_stats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Messaging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Likely stale: trigger function has no live trigger binding.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UNBOUND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public.update_conversation_on_message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Messaging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Likely stale: trigger function has no live trigger binding.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UNBOUND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public.update_task_v2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Tasks / Kanban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Overlap/legacy candidate: compare callers and consolidate.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</w:t>
            </w:r>
          </w:p>
        </w:tc>
      </w:tr>
    </w:tbl>
    <w:p>
      <w:pPr>
        <w:pStyle w:val="Heading1"/>
      </w:pPr>
      <w:r>
        <w:t>Audit /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Function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What it is meant to do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Cleanup signal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audit.write_audit_log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audit / compliance: write audit log.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public.audit_file_operation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audit / compliance: audit file operation.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 Binding: public.file_versions:tr_audit_file_versions; public.files:tr_audit_files.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105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public.list_activity_logs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audit / compliance: returns activity logs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106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public.list_activity_logs_v2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audit / compliance: returns activity logs v2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Overlap/legacy candidate: compare callers and consolidate.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115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public.log_activity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audit / compliance: log activity.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</w:tbl>
    <w:p>
      <w:pPr>
        <w:pStyle w:val="Heading1"/>
      </w:pPr>
      <w:r>
        <w:t>Auth / RBAC / 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Function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What it is meant to do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Cleanup signal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public.activate_membership_context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auth / rbac / rls: activate membership context.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public.call_auto_create_organization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auth / rbac / rls: call auto create organization.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Likely stale: trigger function has no live trigger binding.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public.check_capability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Authorization/helper predicate used by RLS policies, RPCs, or service flows.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public.get_auth_context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auth / rbac / rls: returns auth context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public.get_auth_org_id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auth / rbac / rls: returns auth org id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47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public.get_capability_lens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auth / rbac / rls: returns capability lens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56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public.get_my_contexts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auth / rbac / rls: returns my contexts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58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public.get_my_org_id_secure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auth / rbac / rls: returns my org id secure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59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public.get_my_permissions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auth / rbac / rls: returns my permissions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61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public.get_my_role_secure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auth / rbac / rls: returns my role secure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62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public.get_org_clients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auth / rbac / rls: returns org clients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71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public.get_staff_dashboard_summary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auth / rbac / rls: returns staff dashboard summary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72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public.get_staff_members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auth / rbac / rls: returns staff members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73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public.get_staff_performance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auth / rbac / rls: returns staff performance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75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public.get_unassigned_staff_summary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auth / rbac / rls: returns unassigned staff summary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78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public.get_user_context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auth / rbac / rls: returns user context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79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public.get_user_org_id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auth / rbac / rls: returns user org id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80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public.get_user_org_id_safe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auth / rbac / rls: returns user org id safe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81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public.get_user_organization_id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auth / rbac / rls: returns user organization id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82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public.get_user_role_safe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auth / rbac / rls: returns user role safe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84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public.handle_new_user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auth / rbac / rls: handle new user.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 Binding: auth.users:on_auth_user_created.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92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public.has_capability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Authorization/helper predicate used by RLS policies, RPCs, or service flows.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93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public.has_space_role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Authorization/helper predicate used by RLS policies, RPCs, or service flows.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100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public.is_staff_or_owner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Authorization/helper predicate used by RLS policies, RPCs, or service flows.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114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public.list_user_spaces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auth / rbac / rls: returns user spaces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125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public.refresh_effective_permissions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Recomputes derived permissions or cached access state.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132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public.resolve_permission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Authorization/helper predicate used by RLS policies, RPCs, or service flows.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136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public.revoke_user_sessions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Revokes invitations or user sessions under privileged rules.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137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public.rls_auto_enable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event_trigger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Database event trigger helper intended to enforce or automate RLS posture when schema objects change.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138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public.rls_in_space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auth / rbac / rls: rls in space.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139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public.rls_is_admin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auth / rbac / rls: rls is admin.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140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public.rls_is_org_member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auth / rbac / rls: rls is org member.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141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public.rls_is_staff_or_above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auth / rbac / rls: rls is staff or above.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142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public.rls_my_org_ids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auth / rbac / rls: rls my org ids.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143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public.rls_org_id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auth / rbac / rls: rls org id.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144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public.rls_role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auth / rbac / rls: rls role.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162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public.trg_refresh_permissions_on_membership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auth / rbac / rls: refresh permissions on membership.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 Binding: public.org_memberships:trg_membership_refresh_permissions.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170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public.update_staff_capability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Mutates staff capability data through a controlled privileged path.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174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public.user_belongs_to_org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Authorization/helper predicate used by RLS policies, RPCs, or service flows.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175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public.user_has_role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Authorization/helper predicate used by RLS policies, RPCs, or service flows.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176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public.user_is_staff_or_above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Authorization/helper predicate used by RLS policies, RPCs, or service flows.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177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public.validate_session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Authorization/helper predicate used by RLS policies, RPCs, or service flows.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</w:tbl>
    <w:p>
      <w:pPr>
        <w:pStyle w:val="Heading1"/>
      </w:pPr>
      <w:r>
        <w:t>Billing / quotas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Function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What it is meant to do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Cleanup signal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public.check_and_increment_quota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Authorization/helper predicate used by RLS policies, RPCs, or service flows.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63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public.get_org_plan_tier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billing / quotas: returns org plan tier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Billing/onboarding cleanup candidate if payments are paused.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85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public.handle_new_user_with_payment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billing / quotas: handle new user with payment.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Likely stale: trigger function has no live trigger binding. Billing/onboarding cleanup candidate if payments are paused.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87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public.handle_polar_webhook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Event handler for auth, billing, notification, or trigger-driven workflow side effects.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Billing/onboarding cleanup candidate if payments are paused.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88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public.handle_subscription_event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billing / quotas: handle subscription event.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Likely stale: trigger function has no live trigger binding. Billing/onboarding cleanup candidate if payments are paused.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89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public.handle_verify_payment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Event handler for auth, billing, notification, or trigger-driven workflow side effects.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Billing/onboarding cleanup candidate if payments are paused.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97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public.initialize_org_quotas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Initializes default platform data after org/space creation.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98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public.insert_polar_webhook(bytea)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Billing/Polar integration helper for webhook persistence or checkout linkage.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Billing/onboarding cleanup candidate if payments are paused.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99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public.insert_polar_webhook(base64)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Billing/Polar integration helper for webhook persistence or checkout linkage.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Billing/onboarding cleanup candidate if payments are paused.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103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public.link_payment_to_existing_user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Billing/Polar integration helper for webhook persistence or checkout linkage.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Billing/onboarding cleanup candidate if payments are paused.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104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public.link_verified_payment_to_user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billing / quotas: link verified payment to user.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Billing/onboarding cleanup candidate if payments are paused.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121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public.process_billing_sync_jobs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Billing/Polar integration helper for webhook persistence or checkout linkage.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Billing/onboarding cleanup candidate if payments are paused.</w:t>
            </w:r>
          </w:p>
        </w:tc>
      </w:tr>
    </w:tbl>
    <w:p>
      <w:pPr>
        <w:pStyle w:val="Heading1"/>
      </w:pPr>
      <w:r>
        <w:t>Files and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Function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What it is meant to do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Cleanup signal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public.cleanup_deleted_files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Maintenance helper for deleting/expiring stale rows.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public.confirm_file_upload(p_file_id)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files and storage: confirm file upload.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Overload: keep only canonical file contract after caller audit.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public.confirm_file_upload(p_file_id,p_organization_id)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files and storage: confirm file upload.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Overload: keep only canonical file contract after caller audit.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public.get_file_download_url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files and storage: returns file download url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51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public.get_file_versions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files and storage: returns file versions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public.get_my_profile_v2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files and storage: returns my profile v2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Overlap/legacy candidate: compare callers and consolidate.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74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public.get_trash_files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files and storage: returns trash files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90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public.hard_delete_file(p_file_id)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Deletes or archives files and storage data through a privileged cleanup path.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Overload: keep only canonical file contract after caller audit.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91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public.hard_delete_file(p_file_id,p_organization_id)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Deletes or archives files and storage data through a privileged cleanup path.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Overload: keep only canonical file contract after caller audit.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107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public.list_files_v2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files and storage: returns files v2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Overlap/legacy candidate: compare callers and consolidate.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120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public.permanent_delete_file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Deletes or archives files and storage data through a privileged cleanup path.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122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public.reconcile_orphan_profile_email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files and storage: reconcile orphan profile email.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129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public.request_new_version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request/voucher RPC that prepares a controlled follow-up operation.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130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public.request_upload_voucher(org)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request/voucher RPC that prepares a controlled follow-up operation.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Overload: keep only canonical file contract after caller audit.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131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public.request_upload_voucher(space)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request/voucher RPC that prepares a controlled follow-up operation.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Overload: keep only canonical file contract after caller audit.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133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public.restore_file(p_file_id)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files and storage: restore file.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Overload: keep only canonical file contract after caller audit.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134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public.restore_file(p_file_id,p_organization_id)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files and storage: restore file.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Overload: keep only canonical file contract after caller audit.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149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public.soft_delete_file(p_file_id)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Deletes or archives files and storage data through a privileged cleanup path.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Overload: keep only canonical file contract after caller audit.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150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public.soft_delete_file(p_file_id,p_organization_id)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Deletes or archives files and storage data through a privileged cleanup path.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Overload: keep only canonical file contract after caller audit.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154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public.trg_file_deleted_stats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files and storage: file deleted stats.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Likely stale: trigger function has no live trigger binding.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155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public.trg_file_inserted_stats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files and storage: file inserted stats.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Likely stale: trigger function has no live trigger binding.</w:t>
            </w:r>
          </w:p>
        </w:tc>
      </w:tr>
    </w:tbl>
    <w:p>
      <w:pPr>
        <w:pStyle w:val="Heading1"/>
      </w:pPr>
      <w:r>
        <w:t>General platform utility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Function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What it is meant to do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Cleanup signal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public.get_activity_feed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general platform utility: returns activity feed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128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public.request_data_export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request/voucher RPC that prepares a controlled follow-up operation.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</w:tbl>
    <w:p>
      <w:pPr>
        <w:pStyle w:val="Heading1"/>
      </w:pPr>
      <w:r>
        <w:t>Invitations and share 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Function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What it is meant to do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Cleanup signal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public.accept_invitation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Accepts a token or joins a protected resource for invitations and share links.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public.cleanup_expired_invitations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Maintenance helper for deleting/expiring stale rows.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public.create_invitation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Creates or initializes invitation records with server-side tenancy and permission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public.create_share_link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Creates or initializes share link records with server-side tenancy and permission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public.create_space_share_link_after_insert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invitations and share links: create space share link after insert.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 Binding: public.spaces:trg_create_space_share_link_after_insert.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public.disable_share_link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invitations and share links: disable share link.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public.enable_share_link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invitations and share links: enable share link.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public.ensure_space_share_link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invitations and share links: ensure space share link.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public.generate_url_token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invitations and share links: generate url token.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52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public.get_invitation_by_token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invitations and share links: returns invitation by token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65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public.get_share_link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invitations and share links: returns share link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66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public.get_share_link_by_token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invitations and share links: returns share link by token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94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public.hash_token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invitations and share links: hash token.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102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public.join_via_share_link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Accepts a token or joins a protected resource for invitations and share links.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109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public.list_space_invitations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invitations and share links: returns space invitations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126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public.regenerate_invitation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Rotates or regenerates invitation/share-link credentials.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135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public.revoke_invitation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Revokes invitations or user sessions under privileged rules.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146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public.rotate_share_link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Rotates or regenerates invitation/share-link credentials.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153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public.trg_auto_create_share_link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invitations and share links: auto create share link.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 Binding: public.spaces:after_space_created_share_link.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167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public.update_share_link_config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Mutates share link config data through a controlled privileged path.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</w:tbl>
    <w:p>
      <w:pPr>
        <w:pStyle w:val="Heading1"/>
      </w:pPr>
      <w:r>
        <w:t>Meetings and recordings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Function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What it is meant to do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Cleanup signal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public.attach_daily_room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meetings and recordings: attach daily room.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public.can_access_meeting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Authorization/helper predicate used by RLS policies, RPCs, or service flows.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public.cancel_meeting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meetings and recordings: cancel meeting.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public.create_meeting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Creates or initializes meeting records with server-side tenancy and permission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public.create_meeting_v2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Creates or initializes meeting v2 records with server-side tenancy and permission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Overlap/legacy candidate: compare callers and consolidate.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public.end_meeting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meetings and recordings: end meeting.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public.end_meeting_by_staff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meetings and recordings: end meeting by staff.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public.enqueue_meeting_notification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meetings and recordings: enqueue meeting notification.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 Binding: public.meetings:tr_enqueue_meeting_notification.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53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public.get_meeting_detail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meetings and recordings: returns meeting detail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54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public.get_meeting_intelligence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meetings and recordings: returns meeting intelligence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public.get_meeting_note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meetings and recordings: returns meeting note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101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public.join_meeting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Accepts a token or joins a protected resource for meetings and recordings.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108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public.list_meetings_v2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meetings and recordings: returns meetings v2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Overlap/legacy candidate: compare callers and consolidate.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123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public.record_meeting_outcome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Records meeting lifecycle state or participant activity.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124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public.record_participant_exit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Records meeting lifecycle state or participant activity.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151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public.start_meeting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meetings and recordings: start meeting.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156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public.trg_meeting_inserted_stats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meetings and recordings: meeting inserted stats.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Likely stale: trigger function has no live trigger binding.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159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public.trg_notify_meeting_concluded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meetings and recordings: notify meeting concluded.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 Binding: public.meetings:trg_meeting_concluded_notify.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160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public.trg_notify_meeting_created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meetings and recordings: notify meeting created.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 Binding: public.meetings:trg_meeting_created_notify.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161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public.trg_notify_staff_joined_meeting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meetings and recordings: notify staff joined meeting.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 Binding: public.meeting_participants:trg_staff_joined_meeting_notify.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166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public.update_meeting_recording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Mutates meeting recording data through a controlled privileged path.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173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public.upsert_meeting_note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Mutates meeting note data through a controlled privileged path.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</w:tbl>
    <w:p>
      <w:pPr>
        <w:pStyle w:val="Heading1"/>
      </w:pPr>
      <w:r>
        <w:t>Messaging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Function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What it is meant to do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Cleanup signal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public.delete_message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Deletes or archives messaging data through a privileged cleanup path.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public.edit_message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messaging: edit message.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public.enqueue_message_notification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messaging: enqueue message notification.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 Binding: public.messages:tr_enqueue_message_notification.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70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public.get_space_messages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messaging: returns space messages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76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public.get_unified_inbox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messaging: returns unified inbox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83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public.handle_new_message_notification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messaging: handle new message notification.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Likely stale: trigger function has no live trigger binding.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148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public.send_message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Sends or records user-generated domain data with authorization, idempotency, and audit side effects.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157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public.trg_message_deleted_stats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messaging: message deleted stats.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Likely stale: trigger function has no live trigger binding.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158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public.trg_message_inserted_stats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messaging: message inserted stats.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Likely stale: trigger function has no live trigger binding.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165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public.update_conversation_on_message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messaging: update conversation on message.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Likely stale: trigger function has no live trigger binding.</w:t>
            </w:r>
          </w:p>
        </w:tc>
      </w:tr>
    </w:tbl>
    <w:p>
      <w:pPr>
        <w:pStyle w:val="Heading1"/>
      </w:pPr>
      <w:r>
        <w:t>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Function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What it is meant to do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Cleanup signal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public.cleanup_read_notifications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Maintenance helper for deleting/expiring stale rows.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public.create_notification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Creates or initializes notification records with server-side tenancy and permission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Check against canonical notification worker/model.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57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public.get_my_notifications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notifications: returns my notifications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77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public.get_unread_notification_count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notifications: returns unread notification count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86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public.handle_org_announcement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notifications: handle org announcement.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 Binding: public.org_announcements:on_announcement_created.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95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public.increment_space_notifications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Creates or counts notification fan-out for space or organization members.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Check against canonical notification worker/model.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116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public.mark_all_notifications_read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Marks notification records read/unread using caller-scoped rules.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117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public.mark_notification_read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Marks notification records read/unread using caller-scoped rules.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118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public.notify_space_members(org)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Creates or counts notification fan-out for space or organization members.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Check against canonical notification worker/model.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119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public.notify_space_members(entity)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Creates or counts notification fan-out for space or organization members.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Check against canonical notification worker/model.</w:t>
            </w:r>
          </w:p>
        </w:tc>
      </w:tr>
    </w:tbl>
    <w:p>
      <w:pPr>
        <w:pStyle w:val="Heading1"/>
      </w:pPr>
      <w:r>
        <w:t>Spaces / dashboards /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Function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What it is meant to do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Cleanup signal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public.archive_space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spaces / dashboards / analytics: archive space.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public.archive_space_v2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spaces / dashboards / analytics: archive space v2.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Overlap/legacy candidate: compare callers and consolidate.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public.create_space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Creates or initializes space records with server-side tenancy and permission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public.create_space_v2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Creates or initializes space v2 records with server-side tenancy and permission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Overlap/legacy candidate: compare callers and consolidate.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public.delete_space_soft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Deletes or archives spaces / dashboards / analytics data through a privileged cleanup path.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public.get_acquisition_pipeline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spaces / dashboards / analytics: returns acquisition pipeline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public.get_client_engagement_scores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spaces / dashboards / analytics: returns client engagement scores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public.get_dashboard_metrics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spaces / dashboards / analytics: returns dashboard metrics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64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public.get_owner_dashboard_summary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spaces / dashboards / analytics: returns owner dashboard summary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67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public.get_space_dashboard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spaces / dashboards / analytics: returns space dashboard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68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public.get_space_dashboard_data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spaces / dashboards / analytics: returns space dashboard data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69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public.get_space_members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spaces / dashboards / analytics: returns space members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96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public.init_space_stats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spaces / dashboards / analytics: init space stats.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 Binding: public.spaces:tr_init_stats_spaces.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110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public.list_spaces_v2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spaces / dashboards / analytics: returns spaces v2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Overlap/legacy candidate: compare callers and consolidate.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145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public.rollup_space_stats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spaces / dashboards / analytics: rollup space stats.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152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public.sync_space_stats_all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spaces / dashboards / analytics: sync space stats all.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 Binding: public.space_memberships:tr_sync_membership_stats.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163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public.trg_space_created_stats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spaces / dashboards / analytics: space created stats.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 Binding: public.spaces:trg_space_created_stats.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164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public.trg_update_space_stats_clean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spaces / dashboards / analytics: update space stats clean.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 Binding: public.files:trg_clean_stats_files; public.meetings:trg_clean_stats_meetings; public.messages:trg_clean_stats_messages; public.space_members:trg_clean_stats_space_members; public.space_memberships:trg_clean_stats_space_memberships.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168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public.update_space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Mutates space data through a controlled privileged path.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169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public.update_space_status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Mutates space status data through a controlled privileged path.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</w:tbl>
    <w:p>
      <w:pPr>
        <w:pStyle w:val="Heading1"/>
      </w:pPr>
      <w:r>
        <w:t>Supabase Vault extension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Function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What it is meant to do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Cleanup signal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178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vault.create_secret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extension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Supabase Vault privileged helper for encrypted secret management; platform/extension-owned.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Platform-owned: document, do not remove during app cleanup.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179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vault.update_secret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extension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Supabase Vault privileged helper for encrypted secret management; platform/extension-owned.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Platform-owned: document, do not remove during app cleanup.</w:t>
            </w:r>
          </w:p>
        </w:tc>
      </w:tr>
    </w:tbl>
    <w:p>
      <w:pPr>
        <w:pStyle w:val="Heading1"/>
      </w:pPr>
      <w:r>
        <w:t>Supabase connection pooling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Function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What it is meant to do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Cleanup signal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pgbouncer.get_auth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extension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Connection-pool authentication helper used by Supabase/PgBouncer; keep as platform-owned unless Supabase says otherwise.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Platform-owned: document, do not remove during app cleanup.</w:t>
            </w:r>
          </w:p>
        </w:tc>
      </w:tr>
    </w:tbl>
    <w:p>
      <w:pPr>
        <w:pStyle w:val="Heading1"/>
      </w:pPr>
      <w:r>
        <w:t>Tasks / Kanban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Function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What it is meant to do</w:t>
            </w:r>
          </w:p>
        </w:tc>
        <w:tc>
          <w:tcPr>
            <w:tcW w:type="dxa" w:w="2074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Cleanup signal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public.create_task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Creates or initializes task records with server-side tenancy and permission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public.create_task_v2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Creates or initializes task v2 records with server-side tenancy and permission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Overlap/legacy candidate: compare callers and consolidate.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public.delete_task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Deletes or archives tasks / kanban data through a privileged cleanup path.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public.delete_task_v2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Deletes or archives tasks / kanban data through a privileged cleanup path.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Overlap/legacy candidate: compare callers and consolidate.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public.enqueue_task_notification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Trigger-side automation for tasks / kanban: enqueue task notification.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 Binding: public.tasks:tr_enqueue_task_notification.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111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public.list_tasks(setof)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tasks / kanban: returns tasks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Overlap/legacy candidate: compare callers and consolidate.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112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public.list_tasks(filtered)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tasks / kanban: returns tasks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Overlap/legacy candidate: compare callers and consolidate.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113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public.list_tasks_v2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Read RPC/helper for tasks / kanban: returns tasks v2 data under elevated access checks.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Overlap/legacy candidate: compare callers and consolidate.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127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public.reorder_task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Privileged helper for tasks / kanban: reorder task.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147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public.seed_default_task_groups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Initializes default platform data after org/space creation.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171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public.update_task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Mutates task data through a controlled privileged path.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Keep pending caller/RLS review.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172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public.update_task_v2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callable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Mutates task v2 data through a controlled privileged path.</w:t>
            </w:r>
          </w:p>
        </w:tc>
        <w:tc>
          <w:tcPr>
            <w:tcW w:type="dxa" w:w="207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15"/>
              </w:rPr>
              <w:t>Overlap/legacy candidate: compare callers and consolidate.</w:t>
            </w:r>
          </w:p>
        </w:tc>
      </w:tr>
    </w:tbl>
    <w:p>
      <w:pPr>
        <w:pStyle w:val="Heading1"/>
      </w:pPr>
      <w:r>
        <w:t>Definer-Style Views / View-Like Security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View</w:t>
            </w:r>
          </w:p>
        </w:tc>
        <w:tc>
          <w:tcPr>
            <w:tcW w:type="dxa" w:w="34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345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16"/>
              </w:rPr>
              <w:t>Meaning / cleanup stance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extensions.hypopg_hidden_indexes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Extension view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HypoPG extension introspection; platform/extension-owned.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extensions.hypopg_list_indexes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Extension view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HypoPG extension introspection; platform/extension-owned.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extensions.pg_stat_statements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Extension view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Query statistics extension view; platform/extension-owned.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extensions.pg_stat_statements_info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Extension view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Query statistics extension metadata; platform/extension-owned.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public.client_lifecycle_view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App view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Client lifecycle rollup. Supabase advisor flags it as definer-style; convert to security_invoker or protect access.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public.staff_space_summary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App view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Staff/space performance rollup. Supabase advisor flags it as definer-style; convert to security_invoker or protect access.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vault.decrypted_secrets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Vault view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Vault decrypted secrets helper; platform-owned and highly sensitive.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Space.inc security cleanup reference - generated 2026-05-23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